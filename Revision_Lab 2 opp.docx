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3538A" w14:textId="2D18C029" w:rsidR="00E1757C" w:rsidRDefault="00E1757C" w:rsidP="00E1757C">
      <w:pPr>
        <w:ind w:left="720" w:hanging="360"/>
        <w:jc w:val="center"/>
      </w:pPr>
      <w:r>
        <w:rPr>
          <w:noProof/>
        </w:rPr>
        <w:drawing>
          <wp:inline distT="0" distB="0" distL="0" distR="0" wp14:anchorId="2A3E2755" wp14:editId="766F2F3C">
            <wp:extent cx="3028950" cy="1187450"/>
            <wp:effectExtent l="0" t="0" r="0" b="0"/>
            <wp:docPr id="884808428" name="Picture 1" descr="Abasyn University Isb Official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basyn University Isb Official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331" b="28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118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FEAD00" w14:textId="49EFD82D" w:rsidR="00E1757C" w:rsidRPr="00E1757C" w:rsidRDefault="00E1757C" w:rsidP="00E1757C">
      <w:pPr>
        <w:pStyle w:val="Heading1"/>
        <w:numPr>
          <w:ilvl w:val="0"/>
          <w:numId w:val="12"/>
        </w:numPr>
        <w:rPr>
          <w:rFonts w:asciiTheme="majorBidi" w:hAnsiTheme="majorBidi"/>
          <w:color w:val="auto"/>
          <w:sz w:val="32"/>
          <w:szCs w:val="32"/>
        </w:rPr>
      </w:pPr>
      <w:r w:rsidRPr="00E1757C">
        <w:rPr>
          <w:rFonts w:asciiTheme="majorBidi" w:hAnsiTheme="majorBidi"/>
          <w:color w:val="auto"/>
          <w:sz w:val="32"/>
          <w:szCs w:val="32"/>
        </w:rPr>
        <w:t>Name: Sajjal Tariq</w:t>
      </w:r>
    </w:p>
    <w:p w14:paraId="65C5C2BC" w14:textId="17A5E1F0" w:rsidR="00E1757C" w:rsidRPr="00E1757C" w:rsidRDefault="00E1757C" w:rsidP="00E1757C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E1757C">
        <w:rPr>
          <w:rFonts w:asciiTheme="majorBidi" w:hAnsiTheme="majorBidi" w:cstheme="majorBidi"/>
          <w:b/>
          <w:bCs/>
          <w:sz w:val="32"/>
          <w:szCs w:val="32"/>
        </w:rPr>
        <w:t>Roll no: 10011</w:t>
      </w:r>
    </w:p>
    <w:p w14:paraId="21A1D214" w14:textId="286B8569" w:rsidR="00E1757C" w:rsidRPr="00E1757C" w:rsidRDefault="00E1757C" w:rsidP="00E1757C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E1757C">
        <w:rPr>
          <w:rFonts w:asciiTheme="majorBidi" w:hAnsiTheme="majorBidi" w:cstheme="majorBidi"/>
          <w:b/>
          <w:bCs/>
          <w:sz w:val="32"/>
          <w:szCs w:val="32"/>
        </w:rPr>
        <w:t xml:space="preserve">Section: A </w:t>
      </w:r>
    </w:p>
    <w:p w14:paraId="1E2E0221" w14:textId="05CE9F2E" w:rsidR="00E1757C" w:rsidRPr="00E1757C" w:rsidRDefault="00E1757C" w:rsidP="00E1757C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E1757C">
        <w:rPr>
          <w:rFonts w:asciiTheme="majorBidi" w:hAnsiTheme="majorBidi" w:cstheme="majorBidi"/>
          <w:b/>
          <w:bCs/>
          <w:sz w:val="32"/>
          <w:szCs w:val="32"/>
        </w:rPr>
        <w:t xml:space="preserve">Submitted to: Mam Ayesha </w:t>
      </w:r>
    </w:p>
    <w:p w14:paraId="07D6EB2F" w14:textId="41FFEED2" w:rsidR="00E1757C" w:rsidRPr="00E1757C" w:rsidRDefault="00E1757C" w:rsidP="00E1757C"/>
    <w:p w14:paraId="5DD60189" w14:textId="5E3AC75A" w:rsidR="003C6360" w:rsidRPr="003C6360" w:rsidRDefault="003C6360" w:rsidP="003C6360">
      <w:pPr>
        <w:pStyle w:val="Heading1"/>
        <w:jc w:val="center"/>
        <w:rPr>
          <w:rFonts w:asciiTheme="majorBidi" w:hAnsiTheme="majorBidi"/>
          <w:b w:val="0"/>
          <w:bCs w:val="0"/>
          <w:color w:val="auto"/>
          <w:sz w:val="48"/>
          <w:szCs w:val="48"/>
        </w:rPr>
      </w:pPr>
      <w:r w:rsidRPr="003C6360">
        <w:rPr>
          <w:rFonts w:asciiTheme="majorBidi" w:hAnsiTheme="majorBidi"/>
          <w:color w:val="auto"/>
          <w:sz w:val="48"/>
          <w:szCs w:val="48"/>
        </w:rPr>
        <w:t>REVISION LAB 2 (Week 1 - Week 7)</w:t>
      </w:r>
    </w:p>
    <w:p w14:paraId="7605CD5E" w14:textId="77777777" w:rsidR="003C6360" w:rsidRPr="003C6360" w:rsidRDefault="003C6360" w:rsidP="003C6360">
      <w:pPr>
        <w:pStyle w:val="Heading2"/>
        <w:jc w:val="center"/>
        <w:rPr>
          <w:rFonts w:asciiTheme="majorBidi" w:hAnsiTheme="majorBidi"/>
          <w:color w:val="auto"/>
          <w:sz w:val="40"/>
          <w:szCs w:val="40"/>
        </w:rPr>
      </w:pPr>
      <w:r w:rsidRPr="003C6360">
        <w:rPr>
          <w:rFonts w:asciiTheme="majorBidi" w:hAnsiTheme="majorBidi"/>
          <w:color w:val="auto"/>
          <w:sz w:val="40"/>
          <w:szCs w:val="40"/>
        </w:rPr>
        <w:t>Object-Oriented Programming (C++)</w:t>
      </w:r>
    </w:p>
    <w:p w14:paraId="0B57AEE5" w14:textId="6984037F" w:rsidR="0095551F" w:rsidRPr="00035E38" w:rsidRDefault="003C6360" w:rsidP="00035E38">
      <w:pPr>
        <w:pStyle w:val="Heading3"/>
        <w:jc w:val="center"/>
        <w:rPr>
          <w:rFonts w:asciiTheme="majorBidi" w:hAnsiTheme="majorBidi"/>
          <w:b w:val="0"/>
          <w:bCs w:val="0"/>
          <w:color w:val="auto"/>
          <w:sz w:val="40"/>
          <w:szCs w:val="40"/>
        </w:rPr>
      </w:pPr>
      <w:r w:rsidRPr="005F797B">
        <w:rPr>
          <w:rFonts w:asciiTheme="majorBidi" w:hAnsiTheme="majorBidi"/>
          <w:b w:val="0"/>
          <w:bCs w:val="0"/>
          <w:color w:val="auto"/>
          <w:sz w:val="40"/>
          <w:szCs w:val="40"/>
        </w:rPr>
        <w:t>Integrated Concepts: Basics, Classes, Encapsulation, Constructors, Inheritance, Abstraction</w:t>
      </w:r>
    </w:p>
    <w:p w14:paraId="3DDD4FF2" w14:textId="77777777" w:rsidR="0095551F" w:rsidRPr="003C6360" w:rsidRDefault="00000000">
      <w:pPr>
        <w:pStyle w:val="Heading2"/>
        <w:rPr>
          <w:rFonts w:asciiTheme="majorBidi" w:hAnsiTheme="majorBidi"/>
          <w:color w:val="auto"/>
          <w:sz w:val="32"/>
          <w:szCs w:val="32"/>
        </w:rPr>
      </w:pPr>
      <w:r w:rsidRPr="003C6360">
        <w:rPr>
          <w:rFonts w:asciiTheme="majorBidi" w:hAnsiTheme="majorBidi"/>
          <w:color w:val="auto"/>
          <w:sz w:val="32"/>
          <w:szCs w:val="32"/>
        </w:rPr>
        <w:t>Lab Objectives</w:t>
      </w:r>
    </w:p>
    <w:p w14:paraId="338B0C0C" w14:textId="2FA1B405" w:rsidR="00035E38" w:rsidRPr="00035E38" w:rsidRDefault="00000000" w:rsidP="00035E38">
      <w:pPr>
        <w:rPr>
          <w:rFonts w:asciiTheme="majorBidi" w:hAnsiTheme="majorBidi" w:cstheme="majorBidi"/>
          <w:sz w:val="24"/>
          <w:szCs w:val="24"/>
        </w:rPr>
      </w:pPr>
      <w:r w:rsidRPr="00035E38">
        <w:rPr>
          <w:rFonts w:asciiTheme="majorBidi" w:hAnsiTheme="majorBidi" w:cstheme="majorBidi"/>
          <w:sz w:val="24"/>
          <w:szCs w:val="24"/>
        </w:rPr>
        <w:t>This revision lab focuses on consolidating core OOP concepts from Weeks 1–7. The tasks are designed to test understanding of encapsulation, constructors, inheritance, and abstraction through practical coding exercises in C++. Each task should include proper class design, code comments, and example output.</w:t>
      </w:r>
    </w:p>
    <w:p w14:paraId="785A093D" w14:textId="77777777" w:rsidR="00035E38" w:rsidRPr="00035E38" w:rsidRDefault="00035E38" w:rsidP="00035E38">
      <w:pPr>
        <w:pStyle w:val="Heading3"/>
        <w:rPr>
          <w:rFonts w:asciiTheme="majorBidi" w:hAnsiTheme="majorBidi"/>
          <w:color w:val="auto"/>
          <w:sz w:val="28"/>
          <w:szCs w:val="28"/>
        </w:rPr>
      </w:pPr>
      <w:r w:rsidRPr="00035E38">
        <w:rPr>
          <w:rFonts w:asciiTheme="majorBidi" w:hAnsiTheme="majorBidi"/>
          <w:color w:val="auto"/>
          <w:sz w:val="28"/>
          <w:szCs w:val="28"/>
        </w:rPr>
        <w:t>Evaluation Criteria</w:t>
      </w:r>
    </w:p>
    <w:p w14:paraId="3121640B" w14:textId="77777777" w:rsidR="00035E38" w:rsidRPr="00035E38" w:rsidRDefault="00035E38" w:rsidP="00035E38">
      <w:pPr>
        <w:rPr>
          <w:rFonts w:asciiTheme="majorBidi" w:hAnsiTheme="majorBidi" w:cstheme="majorBidi"/>
          <w:sz w:val="24"/>
          <w:szCs w:val="24"/>
        </w:rPr>
      </w:pPr>
      <w:r w:rsidRPr="00035E38">
        <w:rPr>
          <w:rFonts w:asciiTheme="majorBidi" w:hAnsiTheme="majorBidi" w:cstheme="majorBidi"/>
          <w:sz w:val="24"/>
          <w:szCs w:val="24"/>
        </w:rPr>
        <w:t>Correct implementation of OOP principles (40%)</w:t>
      </w:r>
    </w:p>
    <w:p w14:paraId="6907CFA3" w14:textId="77777777" w:rsidR="00035E38" w:rsidRPr="00035E38" w:rsidRDefault="00035E38" w:rsidP="00035E38">
      <w:pPr>
        <w:rPr>
          <w:rFonts w:asciiTheme="majorBidi" w:hAnsiTheme="majorBidi" w:cstheme="majorBidi"/>
          <w:sz w:val="24"/>
          <w:szCs w:val="24"/>
        </w:rPr>
      </w:pPr>
      <w:r w:rsidRPr="00035E38">
        <w:rPr>
          <w:rFonts w:asciiTheme="majorBidi" w:hAnsiTheme="majorBidi" w:cstheme="majorBidi"/>
          <w:sz w:val="24"/>
          <w:szCs w:val="24"/>
        </w:rPr>
        <w:t xml:space="preserve"> Code quality, formatting, and comments (30%)</w:t>
      </w:r>
    </w:p>
    <w:p w14:paraId="6BB591A7" w14:textId="77777777" w:rsidR="00035E38" w:rsidRPr="00035E38" w:rsidRDefault="00035E38" w:rsidP="00035E38">
      <w:pPr>
        <w:rPr>
          <w:rFonts w:asciiTheme="majorBidi" w:hAnsiTheme="majorBidi" w:cstheme="majorBidi"/>
          <w:sz w:val="24"/>
          <w:szCs w:val="24"/>
        </w:rPr>
      </w:pPr>
      <w:r w:rsidRPr="00035E38">
        <w:rPr>
          <w:rFonts w:asciiTheme="majorBidi" w:hAnsiTheme="majorBidi" w:cstheme="majorBidi"/>
          <w:sz w:val="24"/>
          <w:szCs w:val="24"/>
        </w:rPr>
        <w:t>Output demonstration and explanation (30%)</w:t>
      </w:r>
    </w:p>
    <w:p w14:paraId="13F4DB3A" w14:textId="77777777" w:rsidR="00035E38" w:rsidRPr="003C6360" w:rsidRDefault="00035E38">
      <w:pPr>
        <w:rPr>
          <w:rFonts w:asciiTheme="majorBidi" w:hAnsiTheme="majorBidi" w:cstheme="majorBidi"/>
        </w:rPr>
      </w:pPr>
    </w:p>
    <w:p w14:paraId="2F8A5516" w14:textId="77777777" w:rsidR="0095551F" w:rsidRDefault="0095551F">
      <w:pPr>
        <w:rPr>
          <w:rFonts w:asciiTheme="majorBidi" w:hAnsiTheme="majorBidi" w:cstheme="majorBidi"/>
        </w:rPr>
      </w:pPr>
    </w:p>
    <w:tbl>
      <w:tblPr>
        <w:tblStyle w:val="TableGrid1"/>
        <w:tblW w:w="0" w:type="auto"/>
        <w:tblInd w:w="108" w:type="dxa"/>
        <w:tblLook w:val="04A0" w:firstRow="1" w:lastRow="0" w:firstColumn="1" w:lastColumn="0" w:noHBand="0" w:noVBand="1"/>
      </w:tblPr>
      <w:tblGrid>
        <w:gridCol w:w="1447"/>
        <w:gridCol w:w="1193"/>
        <w:gridCol w:w="529"/>
        <w:gridCol w:w="1475"/>
        <w:gridCol w:w="462"/>
        <w:gridCol w:w="987"/>
        <w:gridCol w:w="2439"/>
      </w:tblGrid>
      <w:tr w:rsidR="005F797B" w:rsidRPr="00941E23" w14:paraId="187A9DE9" w14:textId="77777777" w:rsidTr="005F797B">
        <w:tc>
          <w:tcPr>
            <w:tcW w:w="146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F2CE7F" w14:textId="77777777" w:rsidR="005F797B" w:rsidRPr="00941E23" w:rsidRDefault="005F797B" w:rsidP="00200BAB">
            <w:pPr>
              <w:ind w:firstLine="0"/>
              <w:rPr>
                <w:rFonts w:asciiTheme="majorBidi" w:hAnsiTheme="majorBidi" w:cstheme="majorBidi"/>
                <w:b/>
                <w:sz w:val="28"/>
                <w:szCs w:val="28"/>
              </w:rPr>
            </w:pPr>
          </w:p>
          <w:p w14:paraId="18E8B834" w14:textId="77777777" w:rsidR="005F797B" w:rsidRPr="00941E23" w:rsidRDefault="005F797B" w:rsidP="00200BAB">
            <w:pPr>
              <w:ind w:firstLine="0"/>
              <w:rPr>
                <w:rFonts w:asciiTheme="majorBidi" w:hAnsiTheme="majorBidi" w:cstheme="majorBidi"/>
                <w:b/>
                <w:sz w:val="28"/>
                <w:szCs w:val="28"/>
              </w:rPr>
            </w:pPr>
            <w:r w:rsidRPr="00941E23">
              <w:rPr>
                <w:rFonts w:asciiTheme="majorBidi" w:hAnsiTheme="majorBidi" w:cstheme="majorBidi"/>
                <w:b/>
                <w:sz w:val="28"/>
                <w:szCs w:val="28"/>
              </w:rPr>
              <w:t>Student ID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2EF631B" w14:textId="77777777" w:rsidR="005F797B" w:rsidRPr="00941E23" w:rsidRDefault="005F797B" w:rsidP="00200BAB">
            <w:pPr>
              <w:ind w:firstLine="0"/>
              <w:jc w:val="center"/>
              <w:rPr>
                <w:rFonts w:asciiTheme="majorBidi" w:hAnsiTheme="majorBidi" w:cstheme="majorBidi"/>
                <w:b/>
                <w:sz w:val="28"/>
                <w:szCs w:val="28"/>
              </w:rPr>
            </w:pPr>
          </w:p>
        </w:tc>
        <w:tc>
          <w:tcPr>
            <w:tcW w:w="20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B9CFD6" w14:textId="77777777" w:rsidR="005F797B" w:rsidRPr="00941E23" w:rsidRDefault="005F797B" w:rsidP="00200BAB">
            <w:pPr>
              <w:ind w:firstLine="0"/>
              <w:rPr>
                <w:rFonts w:asciiTheme="majorBidi" w:hAnsiTheme="majorBidi" w:cstheme="majorBidi"/>
                <w:b/>
                <w:sz w:val="28"/>
                <w:szCs w:val="28"/>
              </w:rPr>
            </w:pPr>
            <w:r w:rsidRPr="00941E23">
              <w:rPr>
                <w:rFonts w:asciiTheme="majorBidi" w:hAnsiTheme="majorBidi" w:cstheme="majorBidi"/>
                <w:b/>
                <w:sz w:val="28"/>
                <w:szCs w:val="28"/>
              </w:rPr>
              <w:t xml:space="preserve">Student Name </w:t>
            </w:r>
          </w:p>
        </w:tc>
        <w:tc>
          <w:tcPr>
            <w:tcW w:w="4040" w:type="dxa"/>
            <w:gridSpan w:val="3"/>
            <w:tcBorders>
              <w:top w:val="nil"/>
              <w:left w:val="nil"/>
              <w:right w:val="nil"/>
            </w:tcBorders>
            <w:vAlign w:val="center"/>
          </w:tcPr>
          <w:p w14:paraId="07671418" w14:textId="77777777" w:rsidR="005F797B" w:rsidRPr="00941E23" w:rsidRDefault="005F797B" w:rsidP="00200BAB">
            <w:pPr>
              <w:ind w:firstLine="0"/>
              <w:rPr>
                <w:rFonts w:asciiTheme="majorBidi" w:hAnsiTheme="majorBidi" w:cstheme="majorBidi"/>
                <w:b/>
                <w:sz w:val="28"/>
                <w:szCs w:val="28"/>
              </w:rPr>
            </w:pPr>
          </w:p>
        </w:tc>
      </w:tr>
      <w:tr w:rsidR="005F797B" w:rsidRPr="00941E23" w14:paraId="75041C74" w14:textId="77777777" w:rsidTr="005F797B">
        <w:trPr>
          <w:trHeight w:val="456"/>
        </w:trPr>
        <w:tc>
          <w:tcPr>
            <w:tcW w:w="14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08A82C" w14:textId="77777777" w:rsidR="005F797B" w:rsidRPr="00941E23" w:rsidRDefault="005F797B" w:rsidP="00200BAB">
            <w:pPr>
              <w:ind w:firstLine="0"/>
              <w:rPr>
                <w:rFonts w:asciiTheme="majorBidi" w:hAnsiTheme="majorBidi" w:cstheme="majorBidi"/>
                <w:b/>
                <w:sz w:val="28"/>
                <w:szCs w:val="28"/>
              </w:rPr>
            </w:pPr>
          </w:p>
        </w:tc>
        <w:tc>
          <w:tcPr>
            <w:tcW w:w="1206" w:type="dxa"/>
            <w:tcBorders>
              <w:left w:val="nil"/>
              <w:bottom w:val="double" w:sz="4" w:space="0" w:color="auto"/>
              <w:right w:val="nil"/>
            </w:tcBorders>
            <w:vAlign w:val="center"/>
          </w:tcPr>
          <w:p w14:paraId="6E28601F" w14:textId="77777777" w:rsidR="005F797B" w:rsidRPr="00941E23" w:rsidRDefault="005F797B" w:rsidP="00200BAB">
            <w:pPr>
              <w:ind w:firstLine="0"/>
              <w:jc w:val="center"/>
              <w:rPr>
                <w:rFonts w:asciiTheme="majorBidi" w:hAnsiTheme="majorBidi" w:cstheme="majorBidi"/>
                <w:b/>
                <w:sz w:val="28"/>
                <w:szCs w:val="28"/>
              </w:rPr>
            </w:pPr>
            <w:r w:rsidRPr="00941E23">
              <w:rPr>
                <w:rFonts w:asciiTheme="majorBidi" w:hAnsiTheme="majorBidi" w:cstheme="majorBidi"/>
                <w:b/>
                <w:sz w:val="28"/>
                <w:szCs w:val="28"/>
              </w:rPr>
              <w:t>Marks</w:t>
            </w:r>
          </w:p>
        </w:tc>
        <w:tc>
          <w:tcPr>
            <w:tcW w:w="551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FC71AF" w14:textId="77777777" w:rsidR="005F797B" w:rsidRPr="00941E23" w:rsidRDefault="005F797B" w:rsidP="00200BAB">
            <w:pPr>
              <w:ind w:firstLine="0"/>
              <w:rPr>
                <w:rFonts w:asciiTheme="majorBidi" w:hAnsiTheme="majorBidi" w:cstheme="majorBidi"/>
                <w:b/>
                <w:sz w:val="28"/>
                <w:szCs w:val="28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double" w:sz="4" w:space="0" w:color="auto"/>
              <w:right w:val="nil"/>
            </w:tcBorders>
            <w:vAlign w:val="center"/>
          </w:tcPr>
          <w:p w14:paraId="78A21A1E" w14:textId="77777777" w:rsidR="005F797B" w:rsidRPr="00941E23" w:rsidRDefault="005F797B" w:rsidP="00200BAB">
            <w:pPr>
              <w:ind w:firstLine="0"/>
              <w:jc w:val="center"/>
              <w:rPr>
                <w:rFonts w:asciiTheme="majorBidi" w:hAnsiTheme="majorBidi" w:cstheme="majorBidi"/>
                <w:b/>
                <w:sz w:val="28"/>
                <w:szCs w:val="28"/>
              </w:rPr>
            </w:pPr>
            <w:r w:rsidRPr="00941E23">
              <w:rPr>
                <w:rFonts w:asciiTheme="majorBidi" w:hAnsiTheme="majorBidi" w:cstheme="majorBidi"/>
                <w:b/>
                <w:sz w:val="28"/>
                <w:szCs w:val="28"/>
              </w:rPr>
              <w:t>Obtained Marks</w:t>
            </w:r>
          </w:p>
        </w:tc>
        <w:tc>
          <w:tcPr>
            <w:tcW w:w="479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D0DF0A" w14:textId="77777777" w:rsidR="005F797B" w:rsidRPr="00941E23" w:rsidRDefault="005F797B" w:rsidP="00200BAB">
            <w:pPr>
              <w:jc w:val="center"/>
              <w:rPr>
                <w:rFonts w:asciiTheme="majorBidi" w:hAnsiTheme="majorBidi" w:cstheme="majorBidi"/>
                <w:b/>
                <w:sz w:val="28"/>
                <w:szCs w:val="28"/>
              </w:rPr>
            </w:pPr>
          </w:p>
        </w:tc>
        <w:tc>
          <w:tcPr>
            <w:tcW w:w="3561" w:type="dxa"/>
            <w:gridSpan w:val="2"/>
            <w:tcBorders>
              <w:left w:val="nil"/>
              <w:bottom w:val="double" w:sz="4" w:space="0" w:color="auto"/>
              <w:right w:val="nil"/>
            </w:tcBorders>
            <w:vAlign w:val="center"/>
          </w:tcPr>
          <w:p w14:paraId="5109836F" w14:textId="77777777" w:rsidR="005F797B" w:rsidRPr="00941E23" w:rsidRDefault="005F797B" w:rsidP="00200BAB">
            <w:pPr>
              <w:ind w:firstLine="0"/>
              <w:jc w:val="center"/>
              <w:rPr>
                <w:rFonts w:asciiTheme="majorBidi" w:hAnsiTheme="majorBidi" w:cstheme="majorBidi"/>
                <w:b/>
                <w:sz w:val="28"/>
                <w:szCs w:val="28"/>
              </w:rPr>
            </w:pPr>
            <w:r w:rsidRPr="00941E23">
              <w:rPr>
                <w:rFonts w:asciiTheme="majorBidi" w:hAnsiTheme="majorBidi" w:cstheme="majorBidi"/>
                <w:b/>
                <w:sz w:val="28"/>
                <w:szCs w:val="28"/>
              </w:rPr>
              <w:t xml:space="preserve">Comments </w:t>
            </w:r>
          </w:p>
        </w:tc>
      </w:tr>
      <w:tr w:rsidR="005F797B" w:rsidRPr="00941E23" w14:paraId="7093FE33" w14:textId="77777777" w:rsidTr="005F797B">
        <w:trPr>
          <w:trHeight w:val="456"/>
        </w:trPr>
        <w:tc>
          <w:tcPr>
            <w:tcW w:w="14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C473E5" w14:textId="77777777" w:rsidR="005F797B" w:rsidRPr="00941E23" w:rsidRDefault="005F797B" w:rsidP="00200BAB">
            <w:pPr>
              <w:ind w:firstLine="0"/>
              <w:jc w:val="right"/>
              <w:rPr>
                <w:rFonts w:asciiTheme="majorBidi" w:hAnsiTheme="majorBidi" w:cstheme="majorBidi"/>
                <w:b/>
                <w:sz w:val="28"/>
                <w:szCs w:val="28"/>
              </w:rPr>
            </w:pPr>
            <w:r w:rsidRPr="00941E23">
              <w:rPr>
                <w:rFonts w:asciiTheme="majorBidi" w:hAnsiTheme="majorBidi" w:cstheme="majorBidi"/>
                <w:b/>
                <w:sz w:val="28"/>
                <w:szCs w:val="28"/>
              </w:rPr>
              <w:t>Task 1</w:t>
            </w:r>
          </w:p>
        </w:tc>
        <w:tc>
          <w:tcPr>
            <w:tcW w:w="1206" w:type="dxa"/>
            <w:tcBorders>
              <w:top w:val="doub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09EE571" w14:textId="1B14511A" w:rsidR="005F797B" w:rsidRPr="00941E23" w:rsidRDefault="005F797B" w:rsidP="00200BAB">
            <w:pPr>
              <w:ind w:firstLine="0"/>
              <w:jc w:val="center"/>
              <w:rPr>
                <w:rFonts w:asciiTheme="majorBidi" w:hAnsiTheme="majorBidi" w:cstheme="majorBidi"/>
                <w:b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sz w:val="28"/>
                <w:szCs w:val="28"/>
              </w:rPr>
              <w:t>3</w:t>
            </w:r>
            <w:r w:rsidRPr="00941E23">
              <w:rPr>
                <w:rFonts w:asciiTheme="majorBidi" w:hAnsiTheme="majorBidi" w:cstheme="majorBidi"/>
                <w:b/>
                <w:sz w:val="28"/>
                <w:szCs w:val="28"/>
              </w:rPr>
              <w:t>0</w:t>
            </w:r>
          </w:p>
        </w:tc>
        <w:tc>
          <w:tcPr>
            <w:tcW w:w="551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14:paraId="2AD5044E" w14:textId="77777777" w:rsidR="005F797B" w:rsidRPr="00941E23" w:rsidRDefault="005F797B" w:rsidP="00200BAB">
            <w:pPr>
              <w:rPr>
                <w:rFonts w:asciiTheme="majorBidi" w:hAnsiTheme="majorBidi" w:cstheme="majorBidi"/>
                <w:b/>
                <w:sz w:val="28"/>
                <w:szCs w:val="28"/>
              </w:rPr>
            </w:pPr>
          </w:p>
        </w:tc>
        <w:tc>
          <w:tcPr>
            <w:tcW w:w="1485" w:type="dxa"/>
            <w:tcBorders>
              <w:left w:val="nil"/>
              <w:right w:val="nil"/>
            </w:tcBorders>
            <w:vAlign w:val="center"/>
          </w:tcPr>
          <w:p w14:paraId="4912FF86" w14:textId="77777777" w:rsidR="005F797B" w:rsidRPr="00941E23" w:rsidRDefault="005F797B" w:rsidP="00200BAB">
            <w:pPr>
              <w:ind w:firstLine="0"/>
              <w:jc w:val="center"/>
              <w:rPr>
                <w:rFonts w:asciiTheme="majorBidi" w:hAnsiTheme="majorBidi" w:cstheme="majorBidi"/>
                <w:b/>
                <w:sz w:val="28"/>
                <w:szCs w:val="28"/>
              </w:rPr>
            </w:pPr>
          </w:p>
        </w:tc>
        <w:tc>
          <w:tcPr>
            <w:tcW w:w="479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14:paraId="78E193B0" w14:textId="77777777" w:rsidR="005F797B" w:rsidRPr="00941E23" w:rsidRDefault="005F797B" w:rsidP="00200BAB">
            <w:pPr>
              <w:jc w:val="center"/>
              <w:rPr>
                <w:rFonts w:asciiTheme="majorBidi" w:hAnsiTheme="majorBidi" w:cstheme="majorBidi"/>
                <w:b/>
                <w:sz w:val="28"/>
                <w:szCs w:val="28"/>
              </w:rPr>
            </w:pPr>
          </w:p>
        </w:tc>
        <w:tc>
          <w:tcPr>
            <w:tcW w:w="3561" w:type="dxa"/>
            <w:gridSpan w:val="2"/>
            <w:tcBorders>
              <w:left w:val="nil"/>
              <w:right w:val="nil"/>
            </w:tcBorders>
            <w:vAlign w:val="center"/>
          </w:tcPr>
          <w:p w14:paraId="00EBC93E" w14:textId="77777777" w:rsidR="005F797B" w:rsidRPr="00941E23" w:rsidRDefault="005F797B" w:rsidP="00200BAB">
            <w:pPr>
              <w:ind w:firstLine="0"/>
              <w:rPr>
                <w:rFonts w:asciiTheme="majorBidi" w:hAnsiTheme="majorBidi" w:cstheme="majorBidi"/>
                <w:b/>
                <w:sz w:val="28"/>
                <w:szCs w:val="28"/>
              </w:rPr>
            </w:pPr>
          </w:p>
        </w:tc>
      </w:tr>
      <w:tr w:rsidR="005F797B" w:rsidRPr="00941E23" w14:paraId="133B484B" w14:textId="77777777" w:rsidTr="005F797B">
        <w:trPr>
          <w:trHeight w:val="456"/>
        </w:trPr>
        <w:tc>
          <w:tcPr>
            <w:tcW w:w="14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8BF0F2" w14:textId="77777777" w:rsidR="005F797B" w:rsidRPr="00941E23" w:rsidRDefault="005F797B" w:rsidP="00200BAB">
            <w:pPr>
              <w:jc w:val="right"/>
              <w:rPr>
                <w:rFonts w:asciiTheme="majorBidi" w:hAnsiTheme="majorBidi" w:cstheme="majorBidi"/>
                <w:b/>
                <w:sz w:val="28"/>
                <w:szCs w:val="28"/>
              </w:rPr>
            </w:pPr>
            <w:r w:rsidRPr="00941E23">
              <w:rPr>
                <w:rFonts w:asciiTheme="majorBidi" w:hAnsiTheme="majorBidi" w:cstheme="majorBidi"/>
                <w:b/>
                <w:sz w:val="28"/>
                <w:szCs w:val="28"/>
              </w:rPr>
              <w:t>Task 2</w:t>
            </w:r>
          </w:p>
        </w:tc>
        <w:tc>
          <w:tcPr>
            <w:tcW w:w="120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A77A69" w14:textId="57261C7D" w:rsidR="005F797B" w:rsidRPr="00941E23" w:rsidRDefault="005F797B" w:rsidP="00200BAB">
            <w:pPr>
              <w:ind w:firstLine="0"/>
              <w:jc w:val="center"/>
              <w:rPr>
                <w:rFonts w:asciiTheme="majorBidi" w:hAnsiTheme="majorBidi" w:cstheme="majorBidi"/>
                <w:b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sz w:val="28"/>
                <w:szCs w:val="28"/>
              </w:rPr>
              <w:t>3</w:t>
            </w:r>
            <w:r w:rsidRPr="00941E23">
              <w:rPr>
                <w:rFonts w:asciiTheme="majorBidi" w:hAnsiTheme="majorBidi" w:cstheme="majorBidi"/>
                <w:b/>
                <w:sz w:val="28"/>
                <w:szCs w:val="28"/>
              </w:rPr>
              <w:t>0</w:t>
            </w:r>
          </w:p>
        </w:tc>
        <w:tc>
          <w:tcPr>
            <w:tcW w:w="551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14:paraId="530FE9C8" w14:textId="77777777" w:rsidR="005F797B" w:rsidRPr="00941E23" w:rsidRDefault="005F797B" w:rsidP="00200BAB">
            <w:pPr>
              <w:rPr>
                <w:rFonts w:asciiTheme="majorBidi" w:hAnsiTheme="majorBidi" w:cstheme="majorBidi"/>
                <w:b/>
                <w:sz w:val="28"/>
                <w:szCs w:val="28"/>
              </w:rPr>
            </w:pPr>
          </w:p>
        </w:tc>
        <w:tc>
          <w:tcPr>
            <w:tcW w:w="1485" w:type="dxa"/>
            <w:tcBorders>
              <w:left w:val="nil"/>
              <w:right w:val="nil"/>
            </w:tcBorders>
            <w:vAlign w:val="center"/>
          </w:tcPr>
          <w:p w14:paraId="24887D1E" w14:textId="77777777" w:rsidR="005F797B" w:rsidRPr="00941E23" w:rsidRDefault="005F797B" w:rsidP="00200BAB">
            <w:pPr>
              <w:ind w:firstLine="0"/>
              <w:jc w:val="center"/>
              <w:rPr>
                <w:rFonts w:asciiTheme="majorBidi" w:hAnsiTheme="majorBidi" w:cstheme="majorBidi"/>
                <w:b/>
                <w:sz w:val="28"/>
                <w:szCs w:val="28"/>
              </w:rPr>
            </w:pPr>
          </w:p>
        </w:tc>
        <w:tc>
          <w:tcPr>
            <w:tcW w:w="479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14:paraId="2334AB1C" w14:textId="77777777" w:rsidR="005F797B" w:rsidRPr="00941E23" w:rsidRDefault="005F797B" w:rsidP="00200BAB">
            <w:pPr>
              <w:jc w:val="center"/>
              <w:rPr>
                <w:rFonts w:asciiTheme="majorBidi" w:hAnsiTheme="majorBidi" w:cstheme="majorBidi"/>
                <w:b/>
                <w:sz w:val="28"/>
                <w:szCs w:val="28"/>
              </w:rPr>
            </w:pPr>
          </w:p>
        </w:tc>
        <w:tc>
          <w:tcPr>
            <w:tcW w:w="3561" w:type="dxa"/>
            <w:gridSpan w:val="2"/>
            <w:tcBorders>
              <w:left w:val="nil"/>
              <w:right w:val="nil"/>
            </w:tcBorders>
            <w:vAlign w:val="center"/>
          </w:tcPr>
          <w:p w14:paraId="36952864" w14:textId="77777777" w:rsidR="005F797B" w:rsidRPr="00941E23" w:rsidRDefault="005F797B" w:rsidP="00200BAB">
            <w:pPr>
              <w:rPr>
                <w:rFonts w:asciiTheme="majorBidi" w:hAnsiTheme="majorBidi" w:cstheme="majorBidi"/>
                <w:b/>
                <w:sz w:val="28"/>
                <w:szCs w:val="28"/>
              </w:rPr>
            </w:pPr>
          </w:p>
        </w:tc>
      </w:tr>
      <w:tr w:rsidR="005F797B" w:rsidRPr="00941E23" w14:paraId="7ADCEB65" w14:textId="77777777" w:rsidTr="005F797B">
        <w:trPr>
          <w:trHeight w:val="456"/>
        </w:trPr>
        <w:tc>
          <w:tcPr>
            <w:tcW w:w="14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1E78B4" w14:textId="77777777" w:rsidR="005F797B" w:rsidRPr="00941E23" w:rsidRDefault="005F797B" w:rsidP="00200BAB">
            <w:pPr>
              <w:ind w:firstLine="0"/>
              <w:jc w:val="right"/>
              <w:rPr>
                <w:rFonts w:asciiTheme="majorBidi" w:hAnsiTheme="majorBidi" w:cstheme="majorBidi"/>
                <w:b/>
                <w:sz w:val="28"/>
                <w:szCs w:val="28"/>
              </w:rPr>
            </w:pPr>
            <w:r w:rsidRPr="00941E23">
              <w:rPr>
                <w:rFonts w:asciiTheme="majorBidi" w:hAnsiTheme="majorBidi" w:cstheme="majorBidi"/>
                <w:b/>
                <w:sz w:val="28"/>
                <w:szCs w:val="28"/>
              </w:rPr>
              <w:t xml:space="preserve">Total Marks </w:t>
            </w:r>
          </w:p>
        </w:tc>
        <w:tc>
          <w:tcPr>
            <w:tcW w:w="1206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31097439" w14:textId="77777777" w:rsidR="005F797B" w:rsidRPr="00941E23" w:rsidRDefault="005F797B" w:rsidP="00200BAB">
            <w:pPr>
              <w:ind w:firstLine="0"/>
              <w:jc w:val="center"/>
              <w:rPr>
                <w:rFonts w:asciiTheme="majorBidi" w:hAnsiTheme="majorBidi" w:cstheme="majorBidi"/>
                <w:b/>
                <w:sz w:val="28"/>
                <w:szCs w:val="28"/>
              </w:rPr>
            </w:pPr>
            <w:r w:rsidRPr="00941E23">
              <w:rPr>
                <w:rFonts w:asciiTheme="majorBidi" w:hAnsiTheme="majorBidi" w:cstheme="majorBidi"/>
                <w:b/>
                <w:sz w:val="28"/>
                <w:szCs w:val="28"/>
              </w:rPr>
              <w:t>60</w:t>
            </w:r>
          </w:p>
        </w:tc>
        <w:tc>
          <w:tcPr>
            <w:tcW w:w="551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14:paraId="52BC7896" w14:textId="77777777" w:rsidR="005F797B" w:rsidRPr="00941E23" w:rsidRDefault="005F797B" w:rsidP="00200BAB">
            <w:pPr>
              <w:rPr>
                <w:rFonts w:asciiTheme="majorBidi" w:hAnsiTheme="majorBidi" w:cstheme="majorBidi"/>
                <w:b/>
                <w:sz w:val="28"/>
                <w:szCs w:val="28"/>
              </w:rPr>
            </w:pPr>
          </w:p>
        </w:tc>
        <w:tc>
          <w:tcPr>
            <w:tcW w:w="1485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236AF014" w14:textId="77777777" w:rsidR="005F797B" w:rsidRPr="00941E23" w:rsidRDefault="005F797B" w:rsidP="00200BAB">
            <w:pPr>
              <w:ind w:firstLine="0"/>
              <w:jc w:val="center"/>
              <w:rPr>
                <w:rFonts w:asciiTheme="majorBidi" w:hAnsiTheme="majorBidi" w:cstheme="majorBidi"/>
                <w:b/>
                <w:sz w:val="28"/>
                <w:szCs w:val="28"/>
              </w:rPr>
            </w:pPr>
          </w:p>
        </w:tc>
        <w:tc>
          <w:tcPr>
            <w:tcW w:w="479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14:paraId="58890415" w14:textId="77777777" w:rsidR="005F797B" w:rsidRPr="00941E23" w:rsidRDefault="005F797B" w:rsidP="00200BAB">
            <w:pPr>
              <w:jc w:val="center"/>
              <w:rPr>
                <w:rFonts w:asciiTheme="majorBidi" w:hAnsiTheme="majorBidi" w:cstheme="majorBidi"/>
                <w:b/>
                <w:sz w:val="28"/>
                <w:szCs w:val="28"/>
              </w:rPr>
            </w:pPr>
          </w:p>
        </w:tc>
        <w:tc>
          <w:tcPr>
            <w:tcW w:w="3561" w:type="dxa"/>
            <w:gridSpan w:val="2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1B6E8B26" w14:textId="77777777" w:rsidR="005F797B" w:rsidRPr="00941E23" w:rsidRDefault="005F797B" w:rsidP="00200BAB">
            <w:pPr>
              <w:jc w:val="center"/>
              <w:rPr>
                <w:rFonts w:asciiTheme="majorBidi" w:hAnsiTheme="majorBidi" w:cstheme="majorBidi"/>
                <w:b/>
                <w:sz w:val="28"/>
                <w:szCs w:val="28"/>
              </w:rPr>
            </w:pPr>
          </w:p>
        </w:tc>
      </w:tr>
      <w:tr w:rsidR="005F797B" w:rsidRPr="00941E23" w14:paraId="519BF952" w14:textId="77777777" w:rsidTr="005F797B">
        <w:trPr>
          <w:trHeight w:val="456"/>
        </w:trPr>
        <w:tc>
          <w:tcPr>
            <w:tcW w:w="146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3F838C" w14:textId="77777777" w:rsidR="005F797B" w:rsidRPr="00941E23" w:rsidRDefault="005F797B" w:rsidP="00200BAB">
            <w:pPr>
              <w:rPr>
                <w:rFonts w:asciiTheme="majorBidi" w:hAnsiTheme="majorBidi" w:cstheme="majorBidi"/>
                <w:b/>
                <w:sz w:val="28"/>
                <w:szCs w:val="28"/>
              </w:rPr>
            </w:pPr>
          </w:p>
        </w:tc>
        <w:tc>
          <w:tcPr>
            <w:tcW w:w="4744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A63D19" w14:textId="77777777" w:rsidR="005F797B" w:rsidRPr="00941E23" w:rsidRDefault="005F797B" w:rsidP="00200BAB">
            <w:pPr>
              <w:jc w:val="center"/>
              <w:rPr>
                <w:rFonts w:asciiTheme="majorBidi" w:hAnsiTheme="majorBidi" w:cstheme="majorBidi"/>
                <w:b/>
                <w:sz w:val="28"/>
                <w:szCs w:val="28"/>
              </w:rPr>
            </w:pPr>
            <w:r w:rsidRPr="00941E23">
              <w:rPr>
                <w:rFonts w:asciiTheme="majorBidi" w:hAnsiTheme="majorBidi" w:cstheme="majorBidi"/>
                <w:b/>
                <w:sz w:val="28"/>
                <w:szCs w:val="28"/>
              </w:rPr>
              <w:t xml:space="preserve">         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F829425" w14:textId="77777777" w:rsidR="005F797B" w:rsidRPr="00941E23" w:rsidRDefault="005F797B" w:rsidP="00200BAB">
            <w:pPr>
              <w:ind w:firstLine="0"/>
              <w:jc w:val="center"/>
              <w:rPr>
                <w:rFonts w:asciiTheme="majorBidi" w:hAnsiTheme="majorBidi" w:cstheme="majorBidi"/>
                <w:b/>
                <w:sz w:val="28"/>
                <w:szCs w:val="28"/>
              </w:rPr>
            </w:pPr>
          </w:p>
          <w:p w14:paraId="1F79FB6D" w14:textId="77777777" w:rsidR="005F797B" w:rsidRPr="00941E23" w:rsidRDefault="005F797B" w:rsidP="00200BAB">
            <w:pPr>
              <w:ind w:firstLine="0"/>
              <w:jc w:val="center"/>
              <w:rPr>
                <w:rFonts w:asciiTheme="majorBidi" w:hAnsiTheme="majorBidi" w:cstheme="majorBidi"/>
                <w:b/>
                <w:sz w:val="28"/>
                <w:szCs w:val="28"/>
              </w:rPr>
            </w:pPr>
          </w:p>
          <w:p w14:paraId="25AF4FFA" w14:textId="77777777" w:rsidR="005F797B" w:rsidRPr="00941E23" w:rsidRDefault="005F797B" w:rsidP="00200BAB">
            <w:pPr>
              <w:ind w:firstLine="0"/>
              <w:jc w:val="center"/>
              <w:rPr>
                <w:rFonts w:asciiTheme="majorBidi" w:hAnsiTheme="majorBidi" w:cstheme="majorBidi"/>
                <w:b/>
                <w:sz w:val="28"/>
                <w:szCs w:val="28"/>
              </w:rPr>
            </w:pPr>
          </w:p>
        </w:tc>
      </w:tr>
      <w:tr w:rsidR="005F797B" w:rsidRPr="00941E23" w14:paraId="7A3D19EA" w14:textId="77777777" w:rsidTr="005F797B">
        <w:tc>
          <w:tcPr>
            <w:tcW w:w="1466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7B88DE9" w14:textId="77777777" w:rsidR="005F797B" w:rsidRPr="00941E23" w:rsidRDefault="005F797B" w:rsidP="00200BAB">
            <w:pPr>
              <w:ind w:firstLine="0"/>
              <w:rPr>
                <w:rFonts w:asciiTheme="majorBidi" w:hAnsiTheme="majorBidi" w:cstheme="majorBidi"/>
                <w:b/>
                <w:sz w:val="28"/>
                <w:szCs w:val="28"/>
              </w:rPr>
            </w:pPr>
          </w:p>
        </w:tc>
        <w:tc>
          <w:tcPr>
            <w:tcW w:w="7282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291CA8" w14:textId="77777777" w:rsidR="005F797B" w:rsidRPr="00941E23" w:rsidRDefault="005F797B" w:rsidP="00200BAB">
            <w:pPr>
              <w:jc w:val="right"/>
              <w:rPr>
                <w:rFonts w:asciiTheme="majorBidi" w:hAnsiTheme="majorBidi" w:cstheme="majorBidi"/>
                <w:b/>
                <w:sz w:val="28"/>
                <w:szCs w:val="28"/>
              </w:rPr>
            </w:pPr>
            <w:r w:rsidRPr="00941E23">
              <w:rPr>
                <w:rFonts w:asciiTheme="majorBidi" w:hAnsiTheme="majorBidi" w:cstheme="majorBidi"/>
                <w:b/>
                <w:sz w:val="28"/>
                <w:szCs w:val="28"/>
              </w:rPr>
              <w:t xml:space="preserve">Lab Instructor </w:t>
            </w:r>
          </w:p>
        </w:tc>
      </w:tr>
    </w:tbl>
    <w:p w14:paraId="2E499556" w14:textId="77777777" w:rsidR="005F797B" w:rsidRDefault="005F797B">
      <w:pPr>
        <w:rPr>
          <w:rFonts w:asciiTheme="majorBidi" w:hAnsiTheme="majorBidi" w:cstheme="majorBidi"/>
        </w:rPr>
      </w:pPr>
    </w:p>
    <w:p w14:paraId="0BB66360" w14:textId="77777777" w:rsidR="005F797B" w:rsidRPr="003C6360" w:rsidRDefault="005F797B">
      <w:pPr>
        <w:rPr>
          <w:rFonts w:asciiTheme="majorBidi" w:hAnsiTheme="majorBidi" w:cstheme="majorBidi"/>
        </w:rPr>
      </w:pPr>
    </w:p>
    <w:p w14:paraId="1C87525E" w14:textId="77777777" w:rsidR="005F797B" w:rsidRDefault="005F797B">
      <w:pPr>
        <w:pStyle w:val="Heading3"/>
        <w:rPr>
          <w:rFonts w:asciiTheme="majorBidi" w:hAnsiTheme="majorBidi"/>
          <w:color w:val="auto"/>
          <w:sz w:val="32"/>
          <w:szCs w:val="32"/>
        </w:rPr>
      </w:pPr>
    </w:p>
    <w:p w14:paraId="69086BA9" w14:textId="77777777" w:rsidR="005F797B" w:rsidRDefault="005F797B">
      <w:pPr>
        <w:pStyle w:val="Heading3"/>
        <w:rPr>
          <w:rFonts w:asciiTheme="majorBidi" w:hAnsiTheme="majorBidi"/>
          <w:color w:val="auto"/>
          <w:sz w:val="32"/>
          <w:szCs w:val="32"/>
        </w:rPr>
      </w:pPr>
    </w:p>
    <w:p w14:paraId="68EEF299" w14:textId="396B6B84" w:rsidR="0095551F" w:rsidRPr="003C6360" w:rsidRDefault="00000000">
      <w:pPr>
        <w:pStyle w:val="Heading3"/>
        <w:rPr>
          <w:rFonts w:asciiTheme="majorBidi" w:hAnsiTheme="majorBidi"/>
          <w:color w:val="auto"/>
          <w:sz w:val="32"/>
          <w:szCs w:val="32"/>
        </w:rPr>
      </w:pPr>
      <w:r w:rsidRPr="003C6360">
        <w:rPr>
          <w:rFonts w:asciiTheme="majorBidi" w:hAnsiTheme="majorBidi"/>
          <w:color w:val="auto"/>
          <w:sz w:val="32"/>
          <w:szCs w:val="32"/>
        </w:rPr>
        <w:t>Submission Instructions</w:t>
      </w:r>
    </w:p>
    <w:p w14:paraId="31DDCDF8" w14:textId="77777777" w:rsidR="0095551F" w:rsidRPr="003C6360" w:rsidRDefault="00000000">
      <w:pPr>
        <w:rPr>
          <w:rFonts w:asciiTheme="majorBidi" w:hAnsiTheme="majorBidi" w:cstheme="majorBidi"/>
        </w:rPr>
      </w:pPr>
      <w:r w:rsidRPr="003C6360">
        <w:rPr>
          <w:rFonts w:asciiTheme="majorBidi" w:hAnsiTheme="majorBidi" w:cstheme="majorBidi"/>
        </w:rPr>
        <w:t>1. Complete both tasks using proper class structure and OOP concepts.</w:t>
      </w:r>
    </w:p>
    <w:p w14:paraId="25337CA3" w14:textId="77777777" w:rsidR="0095551F" w:rsidRPr="003C6360" w:rsidRDefault="00000000">
      <w:pPr>
        <w:rPr>
          <w:rFonts w:asciiTheme="majorBidi" w:hAnsiTheme="majorBidi" w:cstheme="majorBidi"/>
        </w:rPr>
      </w:pPr>
      <w:r w:rsidRPr="003C6360">
        <w:rPr>
          <w:rFonts w:asciiTheme="majorBidi" w:hAnsiTheme="majorBidi" w:cstheme="majorBidi"/>
        </w:rPr>
        <w:t>2. Paste your C++ source code below each task section.</w:t>
      </w:r>
    </w:p>
    <w:p w14:paraId="43412F03" w14:textId="00107302" w:rsidR="0095551F" w:rsidRPr="003C6360" w:rsidRDefault="00000000">
      <w:pPr>
        <w:rPr>
          <w:rFonts w:asciiTheme="majorBidi" w:hAnsiTheme="majorBidi" w:cstheme="majorBidi"/>
        </w:rPr>
      </w:pPr>
      <w:r w:rsidRPr="003C6360">
        <w:rPr>
          <w:rFonts w:asciiTheme="majorBidi" w:hAnsiTheme="majorBidi" w:cstheme="majorBidi"/>
        </w:rPr>
        <w:t>3. Include screenshots of sample outputs</w:t>
      </w:r>
      <w:r w:rsidR="003C6360">
        <w:rPr>
          <w:rFonts w:asciiTheme="majorBidi" w:hAnsiTheme="majorBidi" w:cstheme="majorBidi"/>
        </w:rPr>
        <w:t>.</w:t>
      </w:r>
    </w:p>
    <w:p w14:paraId="36B56FF7" w14:textId="05D0A2DD" w:rsidR="0095551F" w:rsidRDefault="0095551F">
      <w:pPr>
        <w:rPr>
          <w:rFonts w:asciiTheme="majorBidi" w:hAnsiTheme="majorBidi" w:cstheme="majorBidi"/>
        </w:rPr>
      </w:pPr>
    </w:p>
    <w:p w14:paraId="3052A12D" w14:textId="77777777" w:rsidR="00E1757C" w:rsidRDefault="00E1757C">
      <w:pPr>
        <w:rPr>
          <w:rFonts w:asciiTheme="majorBidi" w:hAnsiTheme="majorBidi" w:cstheme="majorBidi"/>
        </w:rPr>
      </w:pPr>
    </w:p>
    <w:p w14:paraId="677A66E5" w14:textId="77777777" w:rsidR="00E1757C" w:rsidRDefault="00E1757C">
      <w:pPr>
        <w:rPr>
          <w:rFonts w:asciiTheme="majorBidi" w:hAnsiTheme="majorBidi" w:cstheme="majorBidi"/>
        </w:rPr>
      </w:pPr>
    </w:p>
    <w:p w14:paraId="3713BEDD" w14:textId="77777777" w:rsidR="00E1757C" w:rsidRDefault="00E1757C">
      <w:pPr>
        <w:rPr>
          <w:rFonts w:asciiTheme="majorBidi" w:hAnsiTheme="majorBidi" w:cstheme="majorBidi"/>
        </w:rPr>
      </w:pPr>
    </w:p>
    <w:p w14:paraId="629CD4D0" w14:textId="77777777" w:rsidR="00E1757C" w:rsidRDefault="00E1757C">
      <w:pPr>
        <w:rPr>
          <w:rFonts w:asciiTheme="majorBidi" w:hAnsiTheme="majorBidi" w:cstheme="majorBidi"/>
        </w:rPr>
      </w:pPr>
    </w:p>
    <w:p w14:paraId="643F48EF" w14:textId="77777777" w:rsidR="00E1757C" w:rsidRPr="003C6360" w:rsidRDefault="00E1757C">
      <w:pPr>
        <w:rPr>
          <w:rFonts w:asciiTheme="majorBidi" w:hAnsiTheme="majorBidi" w:cstheme="majorBidi"/>
        </w:rPr>
      </w:pPr>
    </w:p>
    <w:p w14:paraId="69952374" w14:textId="77777777" w:rsidR="0095551F" w:rsidRPr="003C6360" w:rsidRDefault="0095551F">
      <w:pPr>
        <w:rPr>
          <w:rFonts w:asciiTheme="majorBidi" w:hAnsiTheme="majorBidi" w:cstheme="majorBidi"/>
        </w:rPr>
      </w:pPr>
    </w:p>
    <w:p w14:paraId="197E1958" w14:textId="77777777" w:rsidR="0095551F" w:rsidRPr="005F797B" w:rsidRDefault="00000000">
      <w:pPr>
        <w:pStyle w:val="Heading2"/>
        <w:rPr>
          <w:rFonts w:asciiTheme="majorBidi" w:hAnsiTheme="majorBidi"/>
          <w:color w:val="auto"/>
          <w:sz w:val="32"/>
          <w:szCs w:val="32"/>
        </w:rPr>
      </w:pPr>
      <w:r w:rsidRPr="005F797B">
        <w:rPr>
          <w:rFonts w:asciiTheme="majorBidi" w:hAnsiTheme="majorBidi"/>
          <w:color w:val="auto"/>
          <w:sz w:val="32"/>
          <w:szCs w:val="32"/>
        </w:rPr>
        <w:lastRenderedPageBreak/>
        <w:t>TASK 1: Student Result Management System (30 marks)</w:t>
      </w:r>
    </w:p>
    <w:p w14:paraId="159F16A5" w14:textId="79F59E8A" w:rsidR="0095551F" w:rsidRPr="003C6360" w:rsidRDefault="00000000">
      <w:pPr>
        <w:rPr>
          <w:rFonts w:asciiTheme="majorBidi" w:hAnsiTheme="majorBidi" w:cstheme="majorBidi"/>
        </w:rPr>
      </w:pPr>
      <w:r w:rsidRPr="00EB628F">
        <w:rPr>
          <w:rFonts w:asciiTheme="majorBidi" w:hAnsiTheme="majorBidi" w:cstheme="majorBidi"/>
          <w:b/>
          <w:bCs/>
          <w:sz w:val="32"/>
          <w:szCs w:val="32"/>
        </w:rPr>
        <w:t xml:space="preserve">Concepts </w:t>
      </w:r>
      <w:r w:rsidR="00EB628F" w:rsidRPr="00EB628F">
        <w:rPr>
          <w:rFonts w:asciiTheme="majorBidi" w:hAnsiTheme="majorBidi" w:cstheme="majorBidi"/>
          <w:b/>
          <w:bCs/>
          <w:sz w:val="32"/>
          <w:szCs w:val="32"/>
        </w:rPr>
        <w:t>Covered</w:t>
      </w:r>
      <w:r w:rsidRPr="00EB628F">
        <w:rPr>
          <w:rFonts w:asciiTheme="majorBidi" w:hAnsiTheme="majorBidi" w:cstheme="majorBidi"/>
          <w:b/>
          <w:bCs/>
          <w:sz w:val="32"/>
          <w:szCs w:val="32"/>
        </w:rPr>
        <w:t>:</w:t>
      </w:r>
      <w:r w:rsidRPr="00EB628F">
        <w:rPr>
          <w:rFonts w:asciiTheme="majorBidi" w:hAnsiTheme="majorBidi" w:cstheme="majorBidi"/>
          <w:sz w:val="32"/>
          <w:szCs w:val="32"/>
        </w:rPr>
        <w:t xml:space="preserve"> </w:t>
      </w:r>
      <w:r w:rsidRPr="00EB628F">
        <w:rPr>
          <w:rFonts w:asciiTheme="majorBidi" w:hAnsiTheme="majorBidi" w:cstheme="majorBidi"/>
          <w:sz w:val="24"/>
          <w:szCs w:val="24"/>
        </w:rPr>
        <w:t>Classes, Encapsulation, Constructors, Constructor Overloading</w:t>
      </w:r>
    </w:p>
    <w:p w14:paraId="13346AF8" w14:textId="77777777" w:rsidR="0095551F" w:rsidRPr="00EB628F" w:rsidRDefault="00000000">
      <w:pPr>
        <w:rPr>
          <w:rFonts w:asciiTheme="majorBidi" w:hAnsiTheme="majorBidi" w:cstheme="majorBidi"/>
          <w:sz w:val="24"/>
          <w:szCs w:val="24"/>
        </w:rPr>
      </w:pPr>
      <w:r w:rsidRPr="00EB628F">
        <w:rPr>
          <w:rFonts w:asciiTheme="majorBidi" w:hAnsiTheme="majorBidi" w:cstheme="majorBidi"/>
          <w:b/>
          <w:bCs/>
          <w:sz w:val="32"/>
          <w:szCs w:val="32"/>
        </w:rPr>
        <w:t>Scenario:</w:t>
      </w:r>
      <w:r w:rsidRPr="00EB628F">
        <w:rPr>
          <w:rFonts w:asciiTheme="majorBidi" w:hAnsiTheme="majorBidi" w:cstheme="majorBidi"/>
          <w:sz w:val="32"/>
          <w:szCs w:val="32"/>
        </w:rPr>
        <w:t xml:space="preserve"> </w:t>
      </w:r>
      <w:r w:rsidRPr="00EB628F">
        <w:rPr>
          <w:rFonts w:asciiTheme="majorBidi" w:hAnsiTheme="majorBidi" w:cstheme="majorBidi"/>
          <w:sz w:val="24"/>
          <w:szCs w:val="24"/>
        </w:rPr>
        <w:t>Create a program that manages basic student result information using classes and objects.</w:t>
      </w:r>
    </w:p>
    <w:p w14:paraId="5CF87A51" w14:textId="77777777" w:rsidR="0095551F" w:rsidRPr="00EB628F" w:rsidRDefault="00000000">
      <w:pPr>
        <w:pStyle w:val="ListNumber"/>
        <w:rPr>
          <w:rFonts w:asciiTheme="majorBidi" w:hAnsiTheme="majorBidi" w:cstheme="majorBidi"/>
          <w:b/>
          <w:bCs/>
          <w:sz w:val="28"/>
          <w:szCs w:val="28"/>
        </w:rPr>
      </w:pPr>
      <w:r w:rsidRPr="00EB628F">
        <w:rPr>
          <w:rFonts w:asciiTheme="majorBidi" w:hAnsiTheme="majorBidi" w:cstheme="majorBidi"/>
          <w:b/>
          <w:bCs/>
          <w:sz w:val="28"/>
          <w:szCs w:val="28"/>
        </w:rPr>
        <w:t>Requirements:</w:t>
      </w:r>
    </w:p>
    <w:p w14:paraId="4379678B" w14:textId="70722FEF" w:rsidR="0095551F" w:rsidRPr="00EB628F" w:rsidRDefault="00000000" w:rsidP="00EB628F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EB628F">
        <w:rPr>
          <w:rFonts w:asciiTheme="majorBidi" w:hAnsiTheme="majorBidi" w:cstheme="majorBidi"/>
          <w:sz w:val="24"/>
          <w:szCs w:val="24"/>
        </w:rPr>
        <w:t>Define a class `Student` with private members: rollNo, name, and marks for 3 subjects.</w:t>
      </w:r>
    </w:p>
    <w:p w14:paraId="23860B7A" w14:textId="52C3F1DE" w:rsidR="0095551F" w:rsidRPr="00EB628F" w:rsidRDefault="00000000" w:rsidP="00EB628F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EB628F">
        <w:rPr>
          <w:rFonts w:asciiTheme="majorBidi" w:hAnsiTheme="majorBidi" w:cstheme="majorBidi"/>
          <w:sz w:val="24"/>
          <w:szCs w:val="24"/>
        </w:rPr>
        <w:t>Implement parameterized and default constructors to initialize student data.</w:t>
      </w:r>
    </w:p>
    <w:p w14:paraId="687301D6" w14:textId="596AB6F1" w:rsidR="0095551F" w:rsidRPr="00EB628F" w:rsidRDefault="00000000" w:rsidP="00EB628F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EB628F">
        <w:rPr>
          <w:rFonts w:asciiTheme="majorBidi" w:hAnsiTheme="majorBidi" w:cstheme="majorBidi"/>
          <w:sz w:val="24"/>
          <w:szCs w:val="24"/>
        </w:rPr>
        <w:t>Use setters/getters for encapsulation and input validation (marks between 0–100).</w:t>
      </w:r>
    </w:p>
    <w:p w14:paraId="1F1A69A0" w14:textId="076BB25E" w:rsidR="0095551F" w:rsidRPr="00EB628F" w:rsidRDefault="00000000" w:rsidP="00EB628F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EB628F">
        <w:rPr>
          <w:rFonts w:asciiTheme="majorBidi" w:hAnsiTheme="majorBidi" w:cstheme="majorBidi"/>
          <w:sz w:val="24"/>
          <w:szCs w:val="24"/>
        </w:rPr>
        <w:t>Add a method `</w:t>
      </w:r>
      <w:proofErr w:type="spellStart"/>
      <w:proofErr w:type="gramStart"/>
      <w:r w:rsidRPr="00EB628F">
        <w:rPr>
          <w:rFonts w:asciiTheme="majorBidi" w:hAnsiTheme="majorBidi" w:cstheme="majorBidi"/>
          <w:sz w:val="24"/>
          <w:szCs w:val="24"/>
        </w:rPr>
        <w:t>calculateAverage</w:t>
      </w:r>
      <w:proofErr w:type="spellEnd"/>
      <w:r w:rsidRPr="00EB628F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EB628F">
        <w:rPr>
          <w:rFonts w:asciiTheme="majorBidi" w:hAnsiTheme="majorBidi" w:cstheme="majorBidi"/>
          <w:sz w:val="24"/>
          <w:szCs w:val="24"/>
        </w:rPr>
        <w:t>)` that computes the average and displays a grade (A, B, C).</w:t>
      </w:r>
    </w:p>
    <w:p w14:paraId="5352F4C4" w14:textId="399C92E3" w:rsidR="0095551F" w:rsidRPr="00EB628F" w:rsidRDefault="00000000" w:rsidP="00EB628F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EB628F">
        <w:rPr>
          <w:rFonts w:asciiTheme="majorBidi" w:hAnsiTheme="majorBidi" w:cstheme="majorBidi"/>
          <w:sz w:val="24"/>
          <w:szCs w:val="24"/>
        </w:rPr>
        <w:t>Demonstrate the use of multiple Student objects and display all results in a formatted output.</w:t>
      </w:r>
    </w:p>
    <w:p w14:paraId="7F4078C4" w14:textId="21261DC0" w:rsidR="00EB628F" w:rsidRDefault="00000000" w:rsidP="00E1757C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EB628F">
        <w:rPr>
          <w:rFonts w:asciiTheme="majorBidi" w:hAnsiTheme="majorBidi" w:cstheme="majorBidi"/>
          <w:sz w:val="24"/>
          <w:szCs w:val="24"/>
        </w:rPr>
        <w:t>Show example output demonstrating constructor overloading.</w:t>
      </w:r>
    </w:p>
    <w:p w14:paraId="6EFC3688" w14:textId="77777777" w:rsidR="00E1757C" w:rsidRDefault="00E1757C" w:rsidP="00E1757C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7EFB6029" w14:textId="77777777" w:rsidR="00E1757C" w:rsidRDefault="00E1757C" w:rsidP="00E1757C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D0D39">
        <w:rPr>
          <w:rFonts w:asciiTheme="majorBidi" w:hAnsiTheme="majorBidi" w:cstheme="majorBidi"/>
          <w:b/>
          <w:bCs/>
          <w:sz w:val="28"/>
          <w:szCs w:val="28"/>
        </w:rPr>
        <w:t>Code:</w:t>
      </w:r>
    </w:p>
    <w:p w14:paraId="0CA50686" w14:textId="77777777" w:rsidR="00E1757C" w:rsidRPr="00ED0D39" w:rsidRDefault="00E1757C" w:rsidP="00E1757C">
      <w:pPr>
        <w:rPr>
          <w:rFonts w:asciiTheme="majorBidi" w:hAnsiTheme="majorBidi" w:cstheme="majorBidi"/>
          <w:b/>
          <w:bCs/>
          <w:sz w:val="28"/>
          <w:szCs w:val="28"/>
        </w:rPr>
      </w:pPr>
      <w:r w:rsidRPr="00277CD9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4168A06F" wp14:editId="65DFA574">
            <wp:extent cx="5731510" cy="3270885"/>
            <wp:effectExtent l="0" t="0" r="2540" b="5715"/>
            <wp:docPr id="2061637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6376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7FF73" w14:textId="77777777" w:rsidR="00E1757C" w:rsidRDefault="00E1757C" w:rsidP="00E1757C">
      <w:pPr>
        <w:rPr>
          <w:rFonts w:asciiTheme="majorBidi" w:hAnsiTheme="majorBidi" w:cstheme="majorBidi"/>
          <w:sz w:val="24"/>
          <w:szCs w:val="24"/>
        </w:rPr>
      </w:pPr>
      <w:r w:rsidRPr="00277CD9">
        <w:rPr>
          <w:rFonts w:asciiTheme="majorBidi" w:hAnsiTheme="majorBidi" w:cstheme="majorBidi"/>
          <w:sz w:val="24"/>
          <w:szCs w:val="24"/>
        </w:rPr>
        <w:lastRenderedPageBreak/>
        <w:drawing>
          <wp:inline distT="0" distB="0" distL="0" distR="0" wp14:anchorId="4FDB38E5" wp14:editId="17B22C05">
            <wp:extent cx="5731510" cy="3155950"/>
            <wp:effectExtent l="0" t="0" r="2540" b="6350"/>
            <wp:docPr id="2103250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2507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3A4B8" w14:textId="4D03FA54" w:rsidR="00E1757C" w:rsidRPr="00896023" w:rsidRDefault="00E1757C" w:rsidP="00E1757C">
      <w:pPr>
        <w:rPr>
          <w:rFonts w:asciiTheme="majorBidi" w:hAnsiTheme="majorBidi" w:cstheme="majorBidi"/>
          <w:sz w:val="24"/>
          <w:szCs w:val="24"/>
        </w:rPr>
      </w:pPr>
      <w:r w:rsidRPr="00277CD9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4D20F190" wp14:editId="60220429">
            <wp:extent cx="5731510" cy="1962150"/>
            <wp:effectExtent l="0" t="0" r="2540" b="0"/>
            <wp:docPr id="627435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4358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32386" w14:textId="77777777" w:rsidR="00E1757C" w:rsidRPr="00277CD9" w:rsidRDefault="00E1757C" w:rsidP="00E1757C">
      <w:pPr>
        <w:pStyle w:val="ListParagraph"/>
        <w:spacing w:before="240"/>
        <w:ind w:left="778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277CD9">
        <w:rPr>
          <w:rFonts w:asciiTheme="majorBidi" w:hAnsiTheme="majorBidi" w:cstheme="majorBidi"/>
          <w:b/>
          <w:bCs/>
          <w:sz w:val="28"/>
          <w:szCs w:val="28"/>
        </w:rPr>
        <w:t>Output:</w:t>
      </w:r>
    </w:p>
    <w:p w14:paraId="7EB6AF1B" w14:textId="77777777" w:rsidR="00E1757C" w:rsidRDefault="00E1757C" w:rsidP="00E1757C">
      <w:pPr>
        <w:rPr>
          <w:rFonts w:cs="Times New Roman"/>
        </w:rPr>
      </w:pPr>
      <w:r w:rsidRPr="00277CD9">
        <w:rPr>
          <w:rFonts w:cs="Times New Roman"/>
        </w:rPr>
        <w:drawing>
          <wp:inline distT="0" distB="0" distL="0" distR="0" wp14:anchorId="4422C849" wp14:editId="63C1688D">
            <wp:extent cx="5731510" cy="2362200"/>
            <wp:effectExtent l="0" t="0" r="2540" b="0"/>
            <wp:docPr id="544006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006485" name=""/>
                    <pic:cNvPicPr/>
                  </pic:nvPicPr>
                  <pic:blipFill rotWithShape="1">
                    <a:blip r:embed="rId10"/>
                    <a:srcRect t="5834" b="4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27ABED" w14:textId="77777777" w:rsidR="00E1757C" w:rsidRPr="00E1757C" w:rsidRDefault="00E1757C" w:rsidP="00E1757C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088532EA" w14:textId="77777777" w:rsidR="0095551F" w:rsidRPr="00EB628F" w:rsidRDefault="00000000">
      <w:pPr>
        <w:pStyle w:val="Heading2"/>
        <w:rPr>
          <w:rFonts w:asciiTheme="majorBidi" w:hAnsiTheme="majorBidi"/>
          <w:color w:val="auto"/>
          <w:sz w:val="32"/>
          <w:szCs w:val="32"/>
        </w:rPr>
      </w:pPr>
      <w:r w:rsidRPr="00EB628F">
        <w:rPr>
          <w:rFonts w:asciiTheme="majorBidi" w:hAnsiTheme="majorBidi"/>
          <w:color w:val="auto"/>
          <w:sz w:val="32"/>
          <w:szCs w:val="32"/>
        </w:rPr>
        <w:t>TASK 2: Employee Hierarchy System (30 marks)</w:t>
      </w:r>
    </w:p>
    <w:p w14:paraId="78FEFFB7" w14:textId="0B9BB561" w:rsidR="0095551F" w:rsidRPr="00035E38" w:rsidRDefault="00000000">
      <w:pPr>
        <w:rPr>
          <w:rFonts w:asciiTheme="majorBidi" w:hAnsiTheme="majorBidi" w:cstheme="majorBidi"/>
          <w:sz w:val="24"/>
          <w:szCs w:val="24"/>
        </w:rPr>
      </w:pPr>
      <w:r w:rsidRPr="00035E38">
        <w:rPr>
          <w:rFonts w:asciiTheme="majorBidi" w:hAnsiTheme="majorBidi" w:cstheme="majorBidi"/>
          <w:b/>
          <w:bCs/>
          <w:sz w:val="32"/>
          <w:szCs w:val="32"/>
        </w:rPr>
        <w:t xml:space="preserve">Concepts </w:t>
      </w:r>
      <w:r w:rsidR="00EB628F" w:rsidRPr="00035E38">
        <w:rPr>
          <w:rFonts w:asciiTheme="majorBidi" w:hAnsiTheme="majorBidi" w:cstheme="majorBidi"/>
          <w:b/>
          <w:bCs/>
          <w:sz w:val="32"/>
          <w:szCs w:val="32"/>
        </w:rPr>
        <w:t>Co</w:t>
      </w:r>
      <w:r w:rsidR="00035E38" w:rsidRPr="00035E38">
        <w:rPr>
          <w:rFonts w:asciiTheme="majorBidi" w:hAnsiTheme="majorBidi" w:cstheme="majorBidi"/>
          <w:b/>
          <w:bCs/>
          <w:sz w:val="32"/>
          <w:szCs w:val="32"/>
        </w:rPr>
        <w:t>vered</w:t>
      </w:r>
      <w:r w:rsidRPr="00035E38">
        <w:rPr>
          <w:rFonts w:asciiTheme="majorBidi" w:hAnsiTheme="majorBidi" w:cstheme="majorBidi"/>
          <w:b/>
          <w:bCs/>
          <w:sz w:val="24"/>
          <w:szCs w:val="24"/>
        </w:rPr>
        <w:t>:</w:t>
      </w:r>
      <w:r w:rsidRPr="00035E38">
        <w:rPr>
          <w:rFonts w:asciiTheme="majorBidi" w:hAnsiTheme="majorBidi" w:cstheme="majorBidi"/>
          <w:sz w:val="24"/>
          <w:szCs w:val="24"/>
        </w:rPr>
        <w:t xml:space="preserve"> Inheritance (Single, Multilevel, Hierarchical), Abstraction (Pure Virtual Functions)</w:t>
      </w:r>
    </w:p>
    <w:p w14:paraId="69A4FEF9" w14:textId="77777777" w:rsidR="0095551F" w:rsidRPr="003C6360" w:rsidRDefault="00000000">
      <w:pPr>
        <w:rPr>
          <w:rFonts w:asciiTheme="majorBidi" w:hAnsiTheme="majorBidi" w:cstheme="majorBidi"/>
        </w:rPr>
      </w:pPr>
      <w:r w:rsidRPr="00035E38">
        <w:rPr>
          <w:rFonts w:asciiTheme="majorBidi" w:hAnsiTheme="majorBidi" w:cstheme="majorBidi"/>
          <w:b/>
          <w:bCs/>
          <w:sz w:val="32"/>
          <w:szCs w:val="32"/>
        </w:rPr>
        <w:t>Scenario:</w:t>
      </w:r>
      <w:r w:rsidRPr="00035E38">
        <w:rPr>
          <w:rFonts w:asciiTheme="majorBidi" w:hAnsiTheme="majorBidi" w:cstheme="majorBidi"/>
          <w:sz w:val="32"/>
          <w:szCs w:val="32"/>
        </w:rPr>
        <w:t xml:space="preserve"> </w:t>
      </w:r>
      <w:r w:rsidRPr="00035E38">
        <w:rPr>
          <w:rFonts w:asciiTheme="majorBidi" w:hAnsiTheme="majorBidi" w:cstheme="majorBidi"/>
          <w:sz w:val="24"/>
          <w:szCs w:val="24"/>
        </w:rPr>
        <w:t>Build an employee management program to demonstrate inheritance and abstraction concepts.</w:t>
      </w:r>
    </w:p>
    <w:p w14:paraId="79D67B15" w14:textId="77777777" w:rsidR="0095551F" w:rsidRPr="00035E38" w:rsidRDefault="00000000">
      <w:pPr>
        <w:pStyle w:val="ListNumber"/>
        <w:rPr>
          <w:rFonts w:asciiTheme="majorBidi" w:hAnsiTheme="majorBidi" w:cstheme="majorBidi"/>
          <w:b/>
          <w:bCs/>
          <w:sz w:val="32"/>
          <w:szCs w:val="32"/>
        </w:rPr>
      </w:pPr>
      <w:r w:rsidRPr="00035E38">
        <w:rPr>
          <w:rFonts w:asciiTheme="majorBidi" w:hAnsiTheme="majorBidi" w:cstheme="majorBidi"/>
          <w:b/>
          <w:bCs/>
          <w:sz w:val="32"/>
          <w:szCs w:val="32"/>
        </w:rPr>
        <w:t>Requirements:</w:t>
      </w:r>
    </w:p>
    <w:p w14:paraId="343CD2A9" w14:textId="2D164C3B" w:rsidR="0095551F" w:rsidRPr="00035E38" w:rsidRDefault="00000000" w:rsidP="00035E38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r w:rsidRPr="00035E38">
        <w:rPr>
          <w:rFonts w:asciiTheme="majorBidi" w:hAnsiTheme="majorBidi" w:cstheme="majorBidi"/>
          <w:sz w:val="24"/>
          <w:szCs w:val="24"/>
        </w:rPr>
        <w:t>Create an abstract base class `Employee` with members: empID, name, and pure virtual function `</w:t>
      </w:r>
      <w:proofErr w:type="gramStart"/>
      <w:r w:rsidRPr="00035E38">
        <w:rPr>
          <w:rFonts w:asciiTheme="majorBidi" w:hAnsiTheme="majorBidi" w:cstheme="majorBidi"/>
          <w:sz w:val="24"/>
          <w:szCs w:val="24"/>
        </w:rPr>
        <w:t>calculateSalary(</w:t>
      </w:r>
      <w:proofErr w:type="gramEnd"/>
      <w:r w:rsidRPr="00035E38">
        <w:rPr>
          <w:rFonts w:asciiTheme="majorBidi" w:hAnsiTheme="majorBidi" w:cstheme="majorBidi"/>
          <w:sz w:val="24"/>
          <w:szCs w:val="24"/>
        </w:rPr>
        <w:t>)`.</w:t>
      </w:r>
    </w:p>
    <w:p w14:paraId="1C6A64F4" w14:textId="6B1E6D04" w:rsidR="0095551F" w:rsidRPr="00035E38" w:rsidRDefault="00000000" w:rsidP="00035E38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r w:rsidRPr="00035E38">
        <w:rPr>
          <w:rFonts w:asciiTheme="majorBidi" w:hAnsiTheme="majorBidi" w:cstheme="majorBidi"/>
          <w:sz w:val="24"/>
          <w:szCs w:val="24"/>
        </w:rPr>
        <w:t>Derive two classes: `</w:t>
      </w:r>
      <w:proofErr w:type="spellStart"/>
      <w:r w:rsidRPr="00035E38">
        <w:rPr>
          <w:rFonts w:asciiTheme="majorBidi" w:hAnsiTheme="majorBidi" w:cstheme="majorBidi"/>
          <w:sz w:val="24"/>
          <w:szCs w:val="24"/>
        </w:rPr>
        <w:t>FullTimeEmployee</w:t>
      </w:r>
      <w:proofErr w:type="spellEnd"/>
      <w:r w:rsidRPr="00035E38">
        <w:rPr>
          <w:rFonts w:asciiTheme="majorBidi" w:hAnsiTheme="majorBidi" w:cstheme="majorBidi"/>
          <w:sz w:val="24"/>
          <w:szCs w:val="24"/>
        </w:rPr>
        <w:t>` and `</w:t>
      </w:r>
      <w:proofErr w:type="spellStart"/>
      <w:r w:rsidRPr="00035E38">
        <w:rPr>
          <w:rFonts w:asciiTheme="majorBidi" w:hAnsiTheme="majorBidi" w:cstheme="majorBidi"/>
          <w:sz w:val="24"/>
          <w:szCs w:val="24"/>
        </w:rPr>
        <w:t>PartTimeEmployee</w:t>
      </w:r>
      <w:proofErr w:type="spellEnd"/>
      <w:r w:rsidRPr="00035E38">
        <w:rPr>
          <w:rFonts w:asciiTheme="majorBidi" w:hAnsiTheme="majorBidi" w:cstheme="majorBidi"/>
          <w:sz w:val="24"/>
          <w:szCs w:val="24"/>
        </w:rPr>
        <w:t>`, implementing salary calculation differently.</w:t>
      </w:r>
    </w:p>
    <w:p w14:paraId="38AFAA06" w14:textId="5A1D8246" w:rsidR="0095551F" w:rsidRPr="00035E38" w:rsidRDefault="00000000" w:rsidP="00035E38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035E38">
        <w:rPr>
          <w:rFonts w:asciiTheme="majorBidi" w:hAnsiTheme="majorBidi" w:cstheme="majorBidi"/>
          <w:sz w:val="24"/>
          <w:szCs w:val="24"/>
        </w:rPr>
        <w:t>FullTimeEmployee</w:t>
      </w:r>
      <w:proofErr w:type="spellEnd"/>
      <w:r w:rsidRPr="00035E38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Pr="00035E38">
        <w:rPr>
          <w:rFonts w:asciiTheme="majorBidi" w:hAnsiTheme="majorBidi" w:cstheme="majorBidi"/>
          <w:sz w:val="24"/>
          <w:szCs w:val="24"/>
        </w:rPr>
        <w:t>monthlySalary</w:t>
      </w:r>
      <w:proofErr w:type="spellEnd"/>
      <w:r w:rsidRPr="00035E38">
        <w:rPr>
          <w:rFonts w:asciiTheme="majorBidi" w:hAnsiTheme="majorBidi" w:cstheme="majorBidi"/>
          <w:sz w:val="24"/>
          <w:szCs w:val="24"/>
        </w:rPr>
        <w:t xml:space="preserve"> = </w:t>
      </w:r>
      <w:proofErr w:type="spellStart"/>
      <w:r w:rsidRPr="00035E38">
        <w:rPr>
          <w:rFonts w:asciiTheme="majorBidi" w:hAnsiTheme="majorBidi" w:cstheme="majorBidi"/>
          <w:sz w:val="24"/>
          <w:szCs w:val="24"/>
        </w:rPr>
        <w:t>basicPay</w:t>
      </w:r>
      <w:proofErr w:type="spellEnd"/>
      <w:r w:rsidRPr="00035E38">
        <w:rPr>
          <w:rFonts w:asciiTheme="majorBidi" w:hAnsiTheme="majorBidi" w:cstheme="majorBidi"/>
          <w:sz w:val="24"/>
          <w:szCs w:val="24"/>
        </w:rPr>
        <w:t xml:space="preserve"> + allowance; PartTimeEmployee: salary = hoursWorked × hourlyRate.</w:t>
      </w:r>
    </w:p>
    <w:p w14:paraId="461A89A9" w14:textId="6812BEAE" w:rsidR="0095551F" w:rsidRPr="00035E38" w:rsidRDefault="00000000" w:rsidP="00035E38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r w:rsidRPr="00035E38">
        <w:rPr>
          <w:rFonts w:asciiTheme="majorBidi" w:hAnsiTheme="majorBidi" w:cstheme="majorBidi"/>
          <w:sz w:val="24"/>
          <w:szCs w:val="24"/>
        </w:rPr>
        <w:t>Add another derived class `Manager` (inheriting from FullTimeEmployee) to demonstrate multilevel inheritance.</w:t>
      </w:r>
    </w:p>
    <w:p w14:paraId="031FFE4D" w14:textId="275BB2EE" w:rsidR="0095551F" w:rsidRPr="00035E38" w:rsidRDefault="00000000" w:rsidP="00035E38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035E38">
        <w:rPr>
          <w:rFonts w:asciiTheme="majorBidi" w:hAnsiTheme="majorBidi" w:cstheme="majorBidi"/>
          <w:sz w:val="24"/>
          <w:szCs w:val="24"/>
        </w:rPr>
        <w:t>calculateSalary</w:t>
      </w:r>
      <w:proofErr w:type="spellEnd"/>
      <w:r w:rsidRPr="00035E38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035E38">
        <w:rPr>
          <w:rFonts w:asciiTheme="majorBidi" w:hAnsiTheme="majorBidi" w:cstheme="majorBidi"/>
          <w:sz w:val="24"/>
          <w:szCs w:val="24"/>
        </w:rPr>
        <w:t>) for different employee types.</w:t>
      </w:r>
    </w:p>
    <w:p w14:paraId="174804E3" w14:textId="49E4D1F0" w:rsidR="00E1757C" w:rsidRPr="00E1757C" w:rsidRDefault="00000000" w:rsidP="00E1757C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r w:rsidRPr="00035E38">
        <w:rPr>
          <w:rFonts w:asciiTheme="majorBidi" w:hAnsiTheme="majorBidi" w:cstheme="majorBidi"/>
          <w:sz w:val="24"/>
          <w:szCs w:val="24"/>
        </w:rPr>
        <w:t xml:space="preserve">Include at least three employee objects and display their salary details in </w:t>
      </w:r>
      <w:proofErr w:type="gramStart"/>
      <w:r w:rsidRPr="00035E38">
        <w:rPr>
          <w:rFonts w:asciiTheme="majorBidi" w:hAnsiTheme="majorBidi" w:cstheme="majorBidi"/>
          <w:sz w:val="24"/>
          <w:szCs w:val="24"/>
        </w:rPr>
        <w:t>main(</w:t>
      </w:r>
      <w:proofErr w:type="gramEnd"/>
      <w:r w:rsidRPr="00035E38">
        <w:rPr>
          <w:rFonts w:asciiTheme="majorBidi" w:hAnsiTheme="majorBidi" w:cstheme="majorBidi"/>
          <w:sz w:val="24"/>
          <w:szCs w:val="24"/>
        </w:rPr>
        <w:t>).</w:t>
      </w:r>
    </w:p>
    <w:p w14:paraId="408D1CAA" w14:textId="77777777" w:rsidR="00E1757C" w:rsidRPr="0088651D" w:rsidRDefault="00E1757C" w:rsidP="00E1757C">
      <w:pPr>
        <w:rPr>
          <w:rFonts w:asciiTheme="majorBidi" w:hAnsiTheme="majorBidi" w:cstheme="majorBidi"/>
          <w:b/>
          <w:bCs/>
          <w:sz w:val="28"/>
          <w:szCs w:val="28"/>
        </w:rPr>
      </w:pPr>
      <w:r w:rsidRPr="0088651D">
        <w:rPr>
          <w:rFonts w:asciiTheme="majorBidi" w:hAnsiTheme="majorBidi" w:cstheme="majorBidi"/>
          <w:b/>
          <w:bCs/>
          <w:sz w:val="28"/>
          <w:szCs w:val="28"/>
        </w:rPr>
        <w:t>Code:</w:t>
      </w:r>
    </w:p>
    <w:p w14:paraId="660D2274" w14:textId="02ACB3A7" w:rsidR="00E1757C" w:rsidRDefault="00E1757C" w:rsidP="00E1757C">
      <w:pPr>
        <w:rPr>
          <w:rFonts w:cs="Times New Roman"/>
        </w:rPr>
      </w:pPr>
      <w:r w:rsidRPr="00277CD9">
        <w:rPr>
          <w:rFonts w:cs="Times New Roman"/>
        </w:rPr>
        <w:drawing>
          <wp:inline distT="0" distB="0" distL="0" distR="0" wp14:anchorId="032894AD" wp14:editId="7667AEE0">
            <wp:extent cx="5731510" cy="3263900"/>
            <wp:effectExtent l="0" t="0" r="2540" b="0"/>
            <wp:docPr id="696140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403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54A91" w14:textId="3674ACEA" w:rsidR="00E1757C" w:rsidRDefault="00E1757C" w:rsidP="00E1757C">
      <w:pPr>
        <w:rPr>
          <w:rFonts w:cs="Times New Roman"/>
        </w:rPr>
      </w:pPr>
      <w:r w:rsidRPr="00277CD9">
        <w:rPr>
          <w:rFonts w:cs="Times New Roman"/>
        </w:rPr>
        <w:lastRenderedPageBreak/>
        <w:drawing>
          <wp:inline distT="0" distB="0" distL="0" distR="0" wp14:anchorId="11B3A24D" wp14:editId="33662589">
            <wp:extent cx="5731510" cy="3405505"/>
            <wp:effectExtent l="0" t="0" r="2540" b="4445"/>
            <wp:docPr id="729873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737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A5AF1" w14:textId="77777777" w:rsidR="00E1757C" w:rsidRDefault="00E1757C" w:rsidP="00E1757C">
      <w:pPr>
        <w:rPr>
          <w:rFonts w:cs="Times New Roman"/>
        </w:rPr>
      </w:pPr>
      <w:r w:rsidRPr="0088651D">
        <w:rPr>
          <w:rFonts w:cs="Times New Roman"/>
        </w:rPr>
        <w:drawing>
          <wp:inline distT="0" distB="0" distL="0" distR="0" wp14:anchorId="70BAD022" wp14:editId="49CFA09C">
            <wp:extent cx="5731510" cy="1604645"/>
            <wp:effectExtent l="0" t="0" r="2540" b="0"/>
            <wp:docPr id="509180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808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FA737" w14:textId="77777777" w:rsidR="00E1757C" w:rsidRPr="0088651D" w:rsidRDefault="00E1757C" w:rsidP="00E1757C">
      <w:pPr>
        <w:rPr>
          <w:rFonts w:asciiTheme="majorBidi" w:hAnsiTheme="majorBidi" w:cstheme="majorBidi"/>
          <w:b/>
          <w:bCs/>
          <w:sz w:val="28"/>
          <w:szCs w:val="28"/>
        </w:rPr>
      </w:pPr>
      <w:r w:rsidRPr="0088651D">
        <w:rPr>
          <w:rFonts w:asciiTheme="majorBidi" w:hAnsiTheme="majorBidi" w:cstheme="majorBidi"/>
          <w:b/>
          <w:bCs/>
          <w:sz w:val="28"/>
          <w:szCs w:val="28"/>
        </w:rPr>
        <w:t>Output:</w:t>
      </w:r>
    </w:p>
    <w:p w14:paraId="699ED6C0" w14:textId="77777777" w:rsidR="00E1757C" w:rsidRDefault="00E1757C" w:rsidP="00E1757C">
      <w:pPr>
        <w:rPr>
          <w:rFonts w:cs="Times New Roman"/>
        </w:rPr>
      </w:pPr>
      <w:r w:rsidRPr="0088651D">
        <w:rPr>
          <w:rFonts w:cs="Times New Roman"/>
        </w:rPr>
        <w:drawing>
          <wp:inline distT="0" distB="0" distL="0" distR="0" wp14:anchorId="3D516F0B" wp14:editId="6898EB92">
            <wp:extent cx="5729883" cy="2470150"/>
            <wp:effectExtent l="0" t="0" r="4445" b="6350"/>
            <wp:docPr id="132147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477911" name=""/>
                    <pic:cNvPicPr/>
                  </pic:nvPicPr>
                  <pic:blipFill rotWithShape="1">
                    <a:blip r:embed="rId14"/>
                    <a:srcRect b="284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900" cy="24714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A16190" w14:textId="77777777" w:rsidR="00E1757C" w:rsidRDefault="00E1757C" w:rsidP="00E1757C">
      <w:pPr>
        <w:rPr>
          <w:rFonts w:cs="Times New Roman"/>
        </w:rPr>
      </w:pPr>
    </w:p>
    <w:p w14:paraId="06F3583F" w14:textId="77777777" w:rsidR="00E1757C" w:rsidRPr="00E1757C" w:rsidRDefault="00E1757C" w:rsidP="00E1757C">
      <w:pPr>
        <w:rPr>
          <w:rFonts w:asciiTheme="majorBidi" w:hAnsiTheme="majorBidi" w:cstheme="majorBidi"/>
          <w:sz w:val="24"/>
          <w:szCs w:val="24"/>
        </w:rPr>
      </w:pPr>
    </w:p>
    <w:sectPr w:rsidR="00E1757C" w:rsidRPr="00E1757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2833B99"/>
    <w:multiLevelType w:val="hybridMultilevel"/>
    <w:tmpl w:val="26E47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1C3062"/>
    <w:multiLevelType w:val="hybridMultilevel"/>
    <w:tmpl w:val="C002B7B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4E674C"/>
    <w:multiLevelType w:val="hybridMultilevel"/>
    <w:tmpl w:val="316C5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4067272">
    <w:abstractNumId w:val="8"/>
  </w:num>
  <w:num w:numId="2" w16cid:durableId="1688095483">
    <w:abstractNumId w:val="6"/>
  </w:num>
  <w:num w:numId="3" w16cid:durableId="1413158629">
    <w:abstractNumId w:val="5"/>
  </w:num>
  <w:num w:numId="4" w16cid:durableId="697268873">
    <w:abstractNumId w:val="4"/>
  </w:num>
  <w:num w:numId="5" w16cid:durableId="588346593">
    <w:abstractNumId w:val="7"/>
  </w:num>
  <w:num w:numId="6" w16cid:durableId="802162161">
    <w:abstractNumId w:val="3"/>
  </w:num>
  <w:num w:numId="7" w16cid:durableId="1610157170">
    <w:abstractNumId w:val="2"/>
  </w:num>
  <w:num w:numId="8" w16cid:durableId="880283992">
    <w:abstractNumId w:val="1"/>
  </w:num>
  <w:num w:numId="9" w16cid:durableId="1143699597">
    <w:abstractNumId w:val="0"/>
  </w:num>
  <w:num w:numId="10" w16cid:durableId="508102958">
    <w:abstractNumId w:val="11"/>
  </w:num>
  <w:num w:numId="11" w16cid:durableId="15083264">
    <w:abstractNumId w:val="9"/>
  </w:num>
  <w:num w:numId="12" w16cid:durableId="12538567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534"/>
    <w:rsid w:val="00034616"/>
    <w:rsid w:val="00035E38"/>
    <w:rsid w:val="0006063C"/>
    <w:rsid w:val="0015074B"/>
    <w:rsid w:val="0029639D"/>
    <w:rsid w:val="00326F90"/>
    <w:rsid w:val="003C6360"/>
    <w:rsid w:val="00421BFF"/>
    <w:rsid w:val="004A1D21"/>
    <w:rsid w:val="004A241F"/>
    <w:rsid w:val="005F797B"/>
    <w:rsid w:val="0095551F"/>
    <w:rsid w:val="00AA1D8D"/>
    <w:rsid w:val="00B47730"/>
    <w:rsid w:val="00CB0664"/>
    <w:rsid w:val="00D20D7D"/>
    <w:rsid w:val="00DA3438"/>
    <w:rsid w:val="00E1757C"/>
    <w:rsid w:val="00EB62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1FA7AF"/>
  <w14:defaultImageDpi w14:val="300"/>
  <w15:docId w15:val="{D7CFC246-D9EF-4F9D-B333-15CF4841B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Grid1">
    <w:name w:val="Table Grid1"/>
    <w:basedOn w:val="TableNormal"/>
    <w:uiPriority w:val="59"/>
    <w:qFormat/>
    <w:rsid w:val="005F797B"/>
    <w:pPr>
      <w:spacing w:after="0" w:line="240" w:lineRule="auto"/>
      <w:ind w:firstLine="360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400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saba ..</cp:lastModifiedBy>
  <cp:revision>2</cp:revision>
  <dcterms:created xsi:type="dcterms:W3CDTF">2025-12-13T16:37:00Z</dcterms:created>
  <dcterms:modified xsi:type="dcterms:W3CDTF">2025-12-13T16:37:00Z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39063bf3-3019-4a28-8155-2ad3133fda04</vt:lpwstr>
  </property>
</Properties>
</file>